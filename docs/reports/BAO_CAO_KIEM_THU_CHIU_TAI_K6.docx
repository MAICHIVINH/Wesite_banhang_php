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CE41E" w14:textId="77777777" w:rsidR="00A874F4" w:rsidRPr="00C60F91" w:rsidRDefault="00000000" w:rsidP="00C60F91">
      <w:pPr>
        <w:spacing w:before="120" w:after="0"/>
        <w:jc w:val="center"/>
        <w:rPr>
          <w:rFonts w:ascii="Times New Roman" w:hAnsi="Times New Roman" w:cs="Times New Roman"/>
          <w:color w:val="000000" w:themeColor="text1"/>
          <w:sz w:val="26"/>
          <w:szCs w:val="26"/>
        </w:rPr>
      </w:pPr>
      <w:r w:rsidRPr="00C60F91">
        <w:rPr>
          <w:rFonts w:ascii="Times New Roman" w:hAnsi="Times New Roman" w:cs="Times New Roman"/>
          <w:b/>
          <w:color w:val="000000" w:themeColor="text1"/>
          <w:sz w:val="26"/>
          <w:szCs w:val="26"/>
        </w:rPr>
        <w:t>BÁO CÁO CHI TIẾT KIỂM THỬ CHỊU TẢI</w:t>
      </w:r>
      <w:r w:rsidRPr="00C60F91">
        <w:rPr>
          <w:rFonts w:ascii="Times New Roman" w:hAnsi="Times New Roman" w:cs="Times New Roman"/>
          <w:b/>
          <w:color w:val="000000" w:themeColor="text1"/>
          <w:sz w:val="26"/>
          <w:szCs w:val="26"/>
        </w:rPr>
        <w:br/>
        <w:t>(LOAD TESTING REPORT)</w:t>
      </w:r>
    </w:p>
    <w:p w14:paraId="2F080195" w14:textId="77777777" w:rsidR="00A874F4" w:rsidRPr="00C60F91" w:rsidRDefault="00000000" w:rsidP="00C60F91">
      <w:pPr>
        <w:spacing w:before="120" w:after="0"/>
        <w:jc w:val="center"/>
        <w:rPr>
          <w:rFonts w:ascii="Times New Roman" w:hAnsi="Times New Roman" w:cs="Times New Roman"/>
          <w:color w:val="000000" w:themeColor="text1"/>
          <w:sz w:val="26"/>
          <w:szCs w:val="26"/>
        </w:rPr>
      </w:pPr>
      <w:r w:rsidRPr="00C60F91">
        <w:rPr>
          <w:rFonts w:ascii="Times New Roman" w:hAnsi="Times New Roman" w:cs="Times New Roman"/>
          <w:i/>
          <w:color w:val="000000" w:themeColor="text1"/>
          <w:sz w:val="26"/>
          <w:szCs w:val="26"/>
        </w:rPr>
        <w:t>Hệ Thống Thương Mại Điện Tử GARENA E-Commerce Store (DevPHP_V2)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68"/>
        <w:gridCol w:w="6192"/>
      </w:tblGrid>
      <w:tr w:rsidR="00A874F4" w:rsidRPr="00C60F91" w14:paraId="143C4B76" w14:textId="77777777" w:rsidTr="00C60F91">
        <w:trPr>
          <w:jc w:val="center"/>
        </w:trPr>
        <w:tc>
          <w:tcPr>
            <w:tcW w:w="3168" w:type="dxa"/>
            <w:shd w:val="clear" w:color="auto" w:fill="F3F4F6"/>
            <w:tcMar>
              <w:top w:w="80" w:type="dxa"/>
              <w:left w:w="120" w:type="dxa"/>
              <w:bottom w:w="80" w:type="dxa"/>
              <w:right w:w="120" w:type="dxa"/>
            </w:tcMar>
          </w:tcPr>
          <w:p w14:paraId="3FDBF53F"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b/>
                <w:color w:val="000000" w:themeColor="text1"/>
                <w:sz w:val="26"/>
                <w:szCs w:val="26"/>
              </w:rPr>
              <w:t>Tên dự án:</w:t>
            </w:r>
          </w:p>
        </w:tc>
        <w:tc>
          <w:tcPr>
            <w:tcW w:w="6192" w:type="dxa"/>
            <w:shd w:val="clear" w:color="auto" w:fill="FAFAFA"/>
            <w:tcMar>
              <w:top w:w="80" w:type="dxa"/>
              <w:left w:w="120" w:type="dxa"/>
              <w:bottom w:w="80" w:type="dxa"/>
              <w:right w:w="120" w:type="dxa"/>
            </w:tcMar>
          </w:tcPr>
          <w:p w14:paraId="745C4E7F"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GARENA E-Sports Store &amp; Management System</w:t>
            </w:r>
          </w:p>
        </w:tc>
      </w:tr>
      <w:tr w:rsidR="00A874F4" w:rsidRPr="00C60F91" w14:paraId="69EB8217" w14:textId="77777777" w:rsidTr="00C60F91">
        <w:trPr>
          <w:jc w:val="center"/>
        </w:trPr>
        <w:tc>
          <w:tcPr>
            <w:tcW w:w="3168" w:type="dxa"/>
            <w:shd w:val="clear" w:color="auto" w:fill="F3F4F6"/>
            <w:tcMar>
              <w:top w:w="80" w:type="dxa"/>
              <w:left w:w="120" w:type="dxa"/>
              <w:bottom w:w="80" w:type="dxa"/>
              <w:right w:w="120" w:type="dxa"/>
            </w:tcMar>
          </w:tcPr>
          <w:p w14:paraId="6827A1F1"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b/>
                <w:color w:val="000000" w:themeColor="text1"/>
                <w:sz w:val="26"/>
                <w:szCs w:val="26"/>
              </w:rPr>
              <w:t>Công cụ kiểm thử:</w:t>
            </w:r>
          </w:p>
        </w:tc>
        <w:tc>
          <w:tcPr>
            <w:tcW w:w="6192" w:type="dxa"/>
            <w:shd w:val="clear" w:color="auto" w:fill="FAFAFA"/>
            <w:tcMar>
              <w:top w:w="80" w:type="dxa"/>
              <w:left w:w="120" w:type="dxa"/>
              <w:bottom w:w="80" w:type="dxa"/>
              <w:right w:w="120" w:type="dxa"/>
            </w:tcMar>
          </w:tcPr>
          <w:p w14:paraId="537C7D9B"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Grafana k6 (v0.56.0)</w:t>
            </w:r>
          </w:p>
        </w:tc>
      </w:tr>
      <w:tr w:rsidR="00A874F4" w:rsidRPr="00C60F91" w14:paraId="298B0ABA" w14:textId="77777777" w:rsidTr="00C60F91">
        <w:trPr>
          <w:jc w:val="center"/>
        </w:trPr>
        <w:tc>
          <w:tcPr>
            <w:tcW w:w="3168" w:type="dxa"/>
            <w:shd w:val="clear" w:color="auto" w:fill="F3F4F6"/>
            <w:tcMar>
              <w:top w:w="80" w:type="dxa"/>
              <w:left w:w="120" w:type="dxa"/>
              <w:bottom w:w="80" w:type="dxa"/>
              <w:right w:w="120" w:type="dxa"/>
            </w:tcMar>
          </w:tcPr>
          <w:p w14:paraId="0AEAA3F2"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b/>
                <w:color w:val="000000" w:themeColor="text1"/>
                <w:sz w:val="26"/>
                <w:szCs w:val="26"/>
              </w:rPr>
              <w:t>Môi trường thử nghiệm:</w:t>
            </w:r>
          </w:p>
        </w:tc>
        <w:tc>
          <w:tcPr>
            <w:tcW w:w="6192" w:type="dxa"/>
            <w:shd w:val="clear" w:color="auto" w:fill="FAFAFA"/>
            <w:tcMar>
              <w:top w:w="80" w:type="dxa"/>
              <w:left w:w="120" w:type="dxa"/>
              <w:bottom w:w="80" w:type="dxa"/>
              <w:right w:w="120" w:type="dxa"/>
            </w:tcMar>
          </w:tcPr>
          <w:p w14:paraId="66A02A7E"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Localhost (Apache / PHP 8.1 / MariaDB / Redis)</w:t>
            </w:r>
          </w:p>
        </w:tc>
      </w:tr>
      <w:tr w:rsidR="00A874F4" w:rsidRPr="00C60F91" w14:paraId="6198AB26" w14:textId="77777777" w:rsidTr="00C60F91">
        <w:trPr>
          <w:jc w:val="center"/>
        </w:trPr>
        <w:tc>
          <w:tcPr>
            <w:tcW w:w="3168" w:type="dxa"/>
            <w:shd w:val="clear" w:color="auto" w:fill="F3F4F6"/>
            <w:tcMar>
              <w:top w:w="80" w:type="dxa"/>
              <w:left w:w="120" w:type="dxa"/>
              <w:bottom w:w="80" w:type="dxa"/>
              <w:right w:w="120" w:type="dxa"/>
            </w:tcMar>
          </w:tcPr>
          <w:p w14:paraId="56274B13"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b/>
                <w:color w:val="000000" w:themeColor="text1"/>
                <w:sz w:val="26"/>
                <w:szCs w:val="26"/>
              </w:rPr>
              <w:t>Mức tải mô phỏng (Peak Load):</w:t>
            </w:r>
          </w:p>
        </w:tc>
        <w:tc>
          <w:tcPr>
            <w:tcW w:w="6192" w:type="dxa"/>
            <w:shd w:val="clear" w:color="auto" w:fill="FAFAFA"/>
            <w:tcMar>
              <w:top w:w="80" w:type="dxa"/>
              <w:left w:w="120" w:type="dxa"/>
              <w:bottom w:w="80" w:type="dxa"/>
              <w:right w:w="120" w:type="dxa"/>
            </w:tcMar>
          </w:tcPr>
          <w:p w14:paraId="3C77F903"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200 người dùng truy cập &amp; đặt hàng đồng thời (200 Concurrent VUs)</w:t>
            </w:r>
          </w:p>
        </w:tc>
      </w:tr>
      <w:tr w:rsidR="00A874F4" w:rsidRPr="00C60F91" w14:paraId="2A35B79C" w14:textId="77777777" w:rsidTr="00C60F91">
        <w:trPr>
          <w:jc w:val="center"/>
        </w:trPr>
        <w:tc>
          <w:tcPr>
            <w:tcW w:w="3168" w:type="dxa"/>
            <w:shd w:val="clear" w:color="auto" w:fill="F3F4F6"/>
            <w:tcMar>
              <w:top w:w="80" w:type="dxa"/>
              <w:left w:w="120" w:type="dxa"/>
              <w:bottom w:w="80" w:type="dxa"/>
              <w:right w:w="120" w:type="dxa"/>
            </w:tcMar>
          </w:tcPr>
          <w:p w14:paraId="38EAC073"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b/>
                <w:color w:val="000000" w:themeColor="text1"/>
                <w:sz w:val="26"/>
                <w:szCs w:val="26"/>
              </w:rPr>
              <w:t>Thời gian thực thi:</w:t>
            </w:r>
          </w:p>
        </w:tc>
        <w:tc>
          <w:tcPr>
            <w:tcW w:w="6192" w:type="dxa"/>
            <w:shd w:val="clear" w:color="auto" w:fill="FAFAFA"/>
            <w:tcMar>
              <w:top w:w="80" w:type="dxa"/>
              <w:left w:w="120" w:type="dxa"/>
              <w:bottom w:w="80" w:type="dxa"/>
              <w:right w:w="120" w:type="dxa"/>
            </w:tcMar>
          </w:tcPr>
          <w:p w14:paraId="20E5C7FB"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5 phút 12 giây</w:t>
            </w:r>
          </w:p>
        </w:tc>
      </w:tr>
      <w:tr w:rsidR="00A874F4" w:rsidRPr="00C60F91" w14:paraId="11512989" w14:textId="77777777" w:rsidTr="00C60F91">
        <w:trPr>
          <w:jc w:val="center"/>
        </w:trPr>
        <w:tc>
          <w:tcPr>
            <w:tcW w:w="3168" w:type="dxa"/>
            <w:shd w:val="clear" w:color="auto" w:fill="F3F4F6"/>
            <w:tcMar>
              <w:top w:w="80" w:type="dxa"/>
              <w:left w:w="120" w:type="dxa"/>
              <w:bottom w:w="80" w:type="dxa"/>
              <w:right w:w="120" w:type="dxa"/>
            </w:tcMar>
          </w:tcPr>
          <w:p w14:paraId="69D1A3D3"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b/>
                <w:color w:val="000000" w:themeColor="text1"/>
                <w:sz w:val="26"/>
                <w:szCs w:val="26"/>
              </w:rPr>
              <w:t>Ngày lập báo cáo:</w:t>
            </w:r>
          </w:p>
        </w:tc>
        <w:tc>
          <w:tcPr>
            <w:tcW w:w="6192" w:type="dxa"/>
            <w:shd w:val="clear" w:color="auto" w:fill="FAFAFA"/>
            <w:tcMar>
              <w:top w:w="80" w:type="dxa"/>
              <w:left w:w="120" w:type="dxa"/>
              <w:bottom w:w="80" w:type="dxa"/>
              <w:right w:w="120" w:type="dxa"/>
            </w:tcMar>
          </w:tcPr>
          <w:p w14:paraId="2A86D2C9"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01/10/2026</w:t>
            </w:r>
          </w:p>
        </w:tc>
      </w:tr>
    </w:tbl>
    <w:p w14:paraId="022AA891" w14:textId="77777777" w:rsidR="00A874F4" w:rsidRPr="00C60F91" w:rsidRDefault="00000000" w:rsidP="00C60F91">
      <w:pPr>
        <w:pStyle w:val="Heading1"/>
        <w:spacing w:before="12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1. TÓM TẮT DÀNH CHO BAN QUẢN TRỊ (EXECUTIVE SUMMARY)</w:t>
      </w:r>
    </w:p>
    <w:p w14:paraId="39918570"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Đợt kiểm thử chịu tải bằng công cụ Grafana k6 nhằm mục đích đánh giá năng lực xử lý, độ ổn định và khả năng ghi nhận đơn hàng thực tế của hệ thống thương mại điện tử GARENA E-Commerce Store dưới mức tải đỉnh 200 người dùng hoạt động cùng một lúc.</w:t>
      </w:r>
    </w:p>
    <w:p w14:paraId="1EB8ED76" w14:textId="77777777" w:rsidR="00A874F4" w:rsidRPr="00C60F91" w:rsidRDefault="00000000" w:rsidP="00C60F91">
      <w:pPr>
        <w:pStyle w:val="ListBullet"/>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b/>
          <w:color w:val="000000" w:themeColor="text1"/>
          <w:sz w:val="26"/>
          <w:szCs w:val="26"/>
        </w:rPr>
        <w:t>Tổng số đơn hàng COD ghi thành công vào Database:</w:t>
      </w:r>
      <w:r w:rsidRPr="00C60F91">
        <w:rPr>
          <w:rFonts w:ascii="Times New Roman" w:hAnsi="Times New Roman" w:cs="Times New Roman"/>
          <w:color w:val="000000" w:themeColor="text1"/>
          <w:sz w:val="26"/>
          <w:szCs w:val="26"/>
        </w:rPr>
        <w:t xml:space="preserve"> 2,708 đơn hàng (Tỷ lệ ghi nhận đạt 100.00%).</w:t>
      </w:r>
    </w:p>
    <w:p w14:paraId="377A9532" w14:textId="77777777" w:rsidR="00A874F4" w:rsidRPr="00C60F91" w:rsidRDefault="00000000" w:rsidP="00C60F91">
      <w:pPr>
        <w:pStyle w:val="ListBullet"/>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b/>
          <w:color w:val="000000" w:themeColor="text1"/>
          <w:sz w:val="26"/>
          <w:szCs w:val="26"/>
        </w:rPr>
        <w:t>Tổng số yêu cầu HTTP đã xử lý:</w:t>
      </w:r>
      <w:r w:rsidRPr="00C60F91">
        <w:rPr>
          <w:rFonts w:ascii="Times New Roman" w:hAnsi="Times New Roman" w:cs="Times New Roman"/>
          <w:color w:val="000000" w:themeColor="text1"/>
          <w:sz w:val="26"/>
          <w:szCs w:val="26"/>
        </w:rPr>
        <w:t xml:space="preserve"> 18,956 requests với tốc độ xử lý trung bình 60.6 requests/giây.</w:t>
      </w:r>
    </w:p>
    <w:p w14:paraId="74BA6405" w14:textId="77777777" w:rsidR="00A874F4" w:rsidRPr="00C60F91" w:rsidRDefault="00000000" w:rsidP="00C60F91">
      <w:pPr>
        <w:pStyle w:val="ListBullet"/>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b/>
          <w:color w:val="000000" w:themeColor="text1"/>
          <w:sz w:val="26"/>
          <w:szCs w:val="26"/>
        </w:rPr>
        <w:t>Tỷ lệ kiểm tra thành công (Success Rate):</w:t>
      </w:r>
      <w:r w:rsidRPr="00C60F91">
        <w:rPr>
          <w:rFonts w:ascii="Times New Roman" w:hAnsi="Times New Roman" w:cs="Times New Roman"/>
          <w:color w:val="000000" w:themeColor="text1"/>
          <w:sz w:val="26"/>
          <w:szCs w:val="26"/>
        </w:rPr>
        <w:t xml:space="preserve"> 99.56% (21,570 trên 21,664 điểm kiểm tra).</w:t>
      </w:r>
    </w:p>
    <w:p w14:paraId="2D9C113F" w14:textId="77777777" w:rsidR="00A874F4" w:rsidRPr="00C60F91" w:rsidRDefault="00000000" w:rsidP="00C60F91">
      <w:pPr>
        <w:pStyle w:val="ListBullet"/>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b/>
          <w:color w:val="000000" w:themeColor="text1"/>
          <w:sz w:val="26"/>
          <w:szCs w:val="26"/>
        </w:rPr>
        <w:t>Tỷ lệ yêu cầu lỗi HTTP (http_req_failed):</w:t>
      </w:r>
      <w:r w:rsidRPr="00C60F91">
        <w:rPr>
          <w:rFonts w:ascii="Times New Roman" w:hAnsi="Times New Roman" w:cs="Times New Roman"/>
          <w:color w:val="000000" w:themeColor="text1"/>
          <w:sz w:val="26"/>
          <w:szCs w:val="26"/>
        </w:rPr>
        <w:t xml:space="preserve"> 0.49% (chỉ 94/18,956 request timed out ở đỉnh tải).</w:t>
      </w:r>
    </w:p>
    <w:p w14:paraId="574E7A6C" w14:textId="77777777" w:rsidR="00A874F4" w:rsidRPr="00C60F91" w:rsidRDefault="00000000" w:rsidP="00C60F91">
      <w:pPr>
        <w:pStyle w:val="ListBullet"/>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b/>
          <w:color w:val="000000" w:themeColor="text1"/>
          <w:sz w:val="26"/>
          <w:szCs w:val="26"/>
        </w:rPr>
        <w:t>Thời gian phản hồi 95% số yêu cầu (p95):</w:t>
      </w:r>
      <w:r w:rsidRPr="00C60F91">
        <w:rPr>
          <w:rFonts w:ascii="Times New Roman" w:hAnsi="Times New Roman" w:cs="Times New Roman"/>
          <w:color w:val="000000" w:themeColor="text1"/>
          <w:sz w:val="26"/>
          <w:szCs w:val="26"/>
        </w:rPr>
        <w:t xml:space="preserve"> 835.69 ms (0.83 giây) — ĐẠT CHUẨN SLA (&lt; 2.0 giây).</w:t>
      </w:r>
    </w:p>
    <w:p w14:paraId="4881C3FA" w14:textId="25BACD15" w:rsidR="00A874F4" w:rsidRPr="00C60F91" w:rsidRDefault="00000000" w:rsidP="00C60F91">
      <w:pPr>
        <w:pStyle w:val="ListBullet"/>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b/>
          <w:color w:val="000000" w:themeColor="text1"/>
          <w:sz w:val="26"/>
          <w:szCs w:val="26"/>
        </w:rPr>
        <w:t>Thời gian xử lý tạo đơn hàng COD (checkout_duration):</w:t>
      </w:r>
      <w:r w:rsidRPr="00C60F91">
        <w:rPr>
          <w:rFonts w:ascii="Times New Roman" w:hAnsi="Times New Roman" w:cs="Times New Roman"/>
          <w:color w:val="000000" w:themeColor="text1"/>
          <w:sz w:val="26"/>
          <w:szCs w:val="26"/>
        </w:rPr>
        <w:t xml:space="preserve"> Trung vị 192 ms (0.19 giây) — Xử lý cực nhanh.</w:t>
      </w:r>
    </w:p>
    <w:p w14:paraId="3548299C" w14:textId="77777777" w:rsidR="00A874F4" w:rsidRPr="00C60F91" w:rsidRDefault="00000000" w:rsidP="00C60F91">
      <w:pPr>
        <w:pStyle w:val="Heading1"/>
        <w:spacing w:before="12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lastRenderedPageBreak/>
        <w:t>2. KỊCH BẢN &amp; QUY TRÌNH KIỂM THỬ (TEST SCENARIO &amp; JOURNEY)</w:t>
      </w:r>
    </w:p>
    <w:p w14:paraId="2C710CB5"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Mỗi người dùng ảo (Virtual User - VU) thực hiện tuần tự 7 bước nghiệp vụ mua hàng thực tế:</w:t>
      </w:r>
    </w:p>
    <w:p w14:paraId="080136BA" w14:textId="77777777" w:rsidR="00A874F4" w:rsidRPr="00C60F91" w:rsidRDefault="00000000" w:rsidP="00C60F91">
      <w:pPr>
        <w:pStyle w:val="ListBullet"/>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01_Register (Đăng ký): Tự động sinh FullName, Email độc nhất, Phone, Address, Password.</w:t>
      </w:r>
    </w:p>
    <w:p w14:paraId="319D2F2D" w14:textId="77777777" w:rsidR="00A874F4" w:rsidRPr="00C60F91" w:rsidRDefault="00000000" w:rsidP="00C60F91">
      <w:pPr>
        <w:pStyle w:val="ListBullet"/>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02_Login (Đăng nhập): Đăng nhập bằng tài khoản vừa tạo để nhận Session Cookie.</w:t>
      </w:r>
    </w:p>
    <w:p w14:paraId="76278E43" w14:textId="77777777" w:rsidR="00A874F4" w:rsidRPr="00C60F91" w:rsidRDefault="00000000" w:rsidP="00C60F91">
      <w:pPr>
        <w:pStyle w:val="ListBullet"/>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03_HomePage (Trang chủ): Truy cập trang chủ GET /index.php.</w:t>
      </w:r>
    </w:p>
    <w:p w14:paraId="66899407" w14:textId="77777777" w:rsidR="00A874F4" w:rsidRPr="00C60F91" w:rsidRDefault="00000000" w:rsidP="00C60F91">
      <w:pPr>
        <w:pStyle w:val="ListBullet"/>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04_SearchProduct (Tìm kiếm): Truy vấn sản phẩm GET /index.php?act=product&amp;keyword=MacBook.</w:t>
      </w:r>
    </w:p>
    <w:p w14:paraId="4700BBC4" w14:textId="77777777" w:rsidR="00A874F4" w:rsidRPr="00C60F91" w:rsidRDefault="00000000" w:rsidP="00C60F91">
      <w:pPr>
        <w:pStyle w:val="ListBullet"/>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05_ProductDetail_InventoryCheck (Kiểm tra kho): Xem chi tiết MacBook Pro 16 M4 Max (ID: 36) &amp; check tồn kho thực tế.</w:t>
      </w:r>
    </w:p>
    <w:p w14:paraId="02302546" w14:textId="77777777" w:rsidR="00A874F4" w:rsidRPr="00C60F91" w:rsidRDefault="00000000" w:rsidP="00C60F91">
      <w:pPr>
        <w:pStyle w:val="ListBullet"/>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06_AddToCart (Thêm giỏ): Đưa sản phẩm vào giỏ hàng khi xác nhận có hàng ở chi nhánh.</w:t>
      </w:r>
    </w:p>
    <w:p w14:paraId="423BCE8F" w14:textId="1E85BE2E" w:rsidR="00A874F4" w:rsidRPr="00C60F91" w:rsidRDefault="00000000" w:rsidP="00C60F91">
      <w:pPr>
        <w:pStyle w:val="ListBullet"/>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07_Checkout_COD (Đặt hàng COD): Chọn Chi nhánh 1, chọn Thanh toán khi nhận hàng (COD), khởi tạo đơn hàng và ghi vào DB.</w:t>
      </w:r>
    </w:p>
    <w:p w14:paraId="0B701B4F" w14:textId="77777777" w:rsidR="00A874F4" w:rsidRPr="00C60F91" w:rsidRDefault="00000000" w:rsidP="00C60F91">
      <w:pPr>
        <w:pStyle w:val="Heading1"/>
        <w:spacing w:before="12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3. THỐNG KÊ KẾT QUẢ ĐO LƯỜNG (DETAILED METRICS ANALYSIS)</w:t>
      </w:r>
    </w:p>
    <w:p w14:paraId="66D4684F" w14:textId="77777777" w:rsidR="00A874F4" w:rsidRPr="00C60F91" w:rsidRDefault="00000000" w:rsidP="00C60F91">
      <w:pPr>
        <w:pStyle w:val="Heading2"/>
        <w:spacing w:before="120"/>
        <w:jc w:val="both"/>
        <w:rPr>
          <w:rFonts w:ascii="Times New Roman" w:hAnsi="Times New Roman" w:cs="Times New Roman"/>
          <w:color w:val="000000" w:themeColor="text1"/>
        </w:rPr>
      </w:pPr>
      <w:r w:rsidRPr="00C60F91">
        <w:rPr>
          <w:rFonts w:ascii="Times New Roman" w:hAnsi="Times New Roman" w:cs="Times New Roman"/>
          <w:color w:val="000000" w:themeColor="text1"/>
        </w:rPr>
        <w:t>3.1 Chỉ Số Tổng Quan Hệ Thống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2340"/>
        <w:gridCol w:w="2340"/>
      </w:tblGrid>
      <w:tr w:rsidR="00A874F4" w:rsidRPr="00C60F91" w14:paraId="19FCC4CF" w14:textId="77777777" w:rsidTr="00C60F91">
        <w:trPr>
          <w:jc w:val="center"/>
        </w:trPr>
        <w:tc>
          <w:tcPr>
            <w:tcW w:w="2340" w:type="dxa"/>
            <w:shd w:val="clear" w:color="auto" w:fill="4F46E5"/>
          </w:tcPr>
          <w:p w14:paraId="7DB28AE4" w14:textId="77777777" w:rsidR="00A874F4" w:rsidRPr="00C60F91" w:rsidRDefault="00000000" w:rsidP="00C60F91">
            <w:pPr>
              <w:spacing w:before="120" w:after="0"/>
              <w:jc w:val="center"/>
              <w:rPr>
                <w:rFonts w:ascii="Times New Roman" w:hAnsi="Times New Roman" w:cs="Times New Roman"/>
                <w:color w:val="F2F2F2" w:themeColor="background1" w:themeShade="F2"/>
                <w:sz w:val="26"/>
                <w:szCs w:val="26"/>
              </w:rPr>
            </w:pPr>
            <w:r w:rsidRPr="00C60F91">
              <w:rPr>
                <w:rFonts w:ascii="Times New Roman" w:hAnsi="Times New Roman" w:cs="Times New Roman"/>
                <w:b/>
                <w:color w:val="F2F2F2" w:themeColor="background1" w:themeShade="F2"/>
                <w:sz w:val="26"/>
                <w:szCs w:val="26"/>
              </w:rPr>
              <w:t>Tên chỉ số</w:t>
            </w:r>
          </w:p>
        </w:tc>
        <w:tc>
          <w:tcPr>
            <w:tcW w:w="2340" w:type="dxa"/>
            <w:shd w:val="clear" w:color="auto" w:fill="4F46E5"/>
          </w:tcPr>
          <w:p w14:paraId="4587581F" w14:textId="77777777" w:rsidR="00A874F4" w:rsidRPr="00C60F91" w:rsidRDefault="00000000" w:rsidP="00C60F91">
            <w:pPr>
              <w:spacing w:before="120" w:after="0"/>
              <w:jc w:val="center"/>
              <w:rPr>
                <w:rFonts w:ascii="Times New Roman" w:hAnsi="Times New Roman" w:cs="Times New Roman"/>
                <w:color w:val="F2F2F2" w:themeColor="background1" w:themeShade="F2"/>
                <w:sz w:val="26"/>
                <w:szCs w:val="26"/>
              </w:rPr>
            </w:pPr>
            <w:r w:rsidRPr="00C60F91">
              <w:rPr>
                <w:rFonts w:ascii="Times New Roman" w:hAnsi="Times New Roman" w:cs="Times New Roman"/>
                <w:b/>
                <w:color w:val="F2F2F2" w:themeColor="background1" w:themeShade="F2"/>
                <w:sz w:val="26"/>
                <w:szCs w:val="26"/>
              </w:rPr>
              <w:t>Giá trị thực đo</w:t>
            </w:r>
          </w:p>
        </w:tc>
        <w:tc>
          <w:tcPr>
            <w:tcW w:w="2340" w:type="dxa"/>
            <w:shd w:val="clear" w:color="auto" w:fill="4F46E5"/>
          </w:tcPr>
          <w:p w14:paraId="744C6A83" w14:textId="77777777" w:rsidR="00A874F4" w:rsidRPr="00C60F91" w:rsidRDefault="00000000" w:rsidP="00C60F91">
            <w:pPr>
              <w:spacing w:before="120" w:after="0"/>
              <w:jc w:val="center"/>
              <w:rPr>
                <w:rFonts w:ascii="Times New Roman" w:hAnsi="Times New Roman" w:cs="Times New Roman"/>
                <w:color w:val="F2F2F2" w:themeColor="background1" w:themeShade="F2"/>
                <w:sz w:val="26"/>
                <w:szCs w:val="26"/>
              </w:rPr>
            </w:pPr>
            <w:r w:rsidRPr="00C60F91">
              <w:rPr>
                <w:rFonts w:ascii="Times New Roman" w:hAnsi="Times New Roman" w:cs="Times New Roman"/>
                <w:b/>
                <w:color w:val="F2F2F2" w:themeColor="background1" w:themeShade="F2"/>
                <w:sz w:val="26"/>
                <w:szCs w:val="26"/>
              </w:rPr>
              <w:t>Ngưỡng tiêu chuẩn (SLA)</w:t>
            </w:r>
          </w:p>
        </w:tc>
        <w:tc>
          <w:tcPr>
            <w:tcW w:w="2340" w:type="dxa"/>
            <w:shd w:val="clear" w:color="auto" w:fill="4F46E5"/>
          </w:tcPr>
          <w:p w14:paraId="329F07D8" w14:textId="77777777" w:rsidR="00A874F4" w:rsidRPr="00C60F91" w:rsidRDefault="00000000" w:rsidP="00C60F91">
            <w:pPr>
              <w:spacing w:before="120" w:after="0"/>
              <w:jc w:val="center"/>
              <w:rPr>
                <w:rFonts w:ascii="Times New Roman" w:hAnsi="Times New Roman" w:cs="Times New Roman"/>
                <w:color w:val="F2F2F2" w:themeColor="background1" w:themeShade="F2"/>
                <w:sz w:val="26"/>
                <w:szCs w:val="26"/>
              </w:rPr>
            </w:pPr>
            <w:r w:rsidRPr="00C60F91">
              <w:rPr>
                <w:rFonts w:ascii="Times New Roman" w:hAnsi="Times New Roman" w:cs="Times New Roman"/>
                <w:b/>
                <w:color w:val="F2F2F2" w:themeColor="background1" w:themeShade="F2"/>
                <w:sz w:val="26"/>
                <w:szCs w:val="26"/>
              </w:rPr>
              <w:t>Đánh giá</w:t>
            </w:r>
          </w:p>
        </w:tc>
      </w:tr>
      <w:tr w:rsidR="00A874F4" w:rsidRPr="00C60F91" w14:paraId="027A0346" w14:textId="77777777" w:rsidTr="00C60F91">
        <w:trPr>
          <w:jc w:val="center"/>
        </w:trPr>
        <w:tc>
          <w:tcPr>
            <w:tcW w:w="2340" w:type="dxa"/>
            <w:shd w:val="clear" w:color="auto" w:fill="F9FAFB"/>
            <w:tcMar>
              <w:top w:w="60" w:type="dxa"/>
              <w:left w:w="100" w:type="dxa"/>
              <w:bottom w:w="60" w:type="dxa"/>
              <w:right w:w="100" w:type="dxa"/>
            </w:tcMar>
          </w:tcPr>
          <w:p w14:paraId="1116FCCA"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Số lượt hoàn tất luồng (Iterations)</w:t>
            </w:r>
          </w:p>
        </w:tc>
        <w:tc>
          <w:tcPr>
            <w:tcW w:w="2340" w:type="dxa"/>
            <w:shd w:val="clear" w:color="auto" w:fill="F9FAFB"/>
            <w:tcMar>
              <w:top w:w="60" w:type="dxa"/>
              <w:left w:w="100" w:type="dxa"/>
              <w:bottom w:w="60" w:type="dxa"/>
              <w:right w:w="100" w:type="dxa"/>
            </w:tcMar>
          </w:tcPr>
          <w:p w14:paraId="39EC7EB7"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2,708 luồng</w:t>
            </w:r>
          </w:p>
        </w:tc>
        <w:tc>
          <w:tcPr>
            <w:tcW w:w="2340" w:type="dxa"/>
            <w:shd w:val="clear" w:color="auto" w:fill="F9FAFB"/>
            <w:tcMar>
              <w:top w:w="60" w:type="dxa"/>
              <w:left w:w="100" w:type="dxa"/>
              <w:bottom w:w="60" w:type="dxa"/>
              <w:right w:w="100" w:type="dxa"/>
            </w:tcMar>
          </w:tcPr>
          <w:p w14:paraId="40C60833"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w:t>
            </w:r>
          </w:p>
        </w:tc>
        <w:tc>
          <w:tcPr>
            <w:tcW w:w="2340" w:type="dxa"/>
            <w:shd w:val="clear" w:color="auto" w:fill="F9FAFB"/>
            <w:tcMar>
              <w:top w:w="60" w:type="dxa"/>
              <w:left w:w="100" w:type="dxa"/>
              <w:bottom w:w="60" w:type="dxa"/>
              <w:right w:w="100" w:type="dxa"/>
            </w:tcMar>
          </w:tcPr>
          <w:p w14:paraId="08355E94"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Thành công tuyệt đối</w:t>
            </w:r>
          </w:p>
        </w:tc>
      </w:tr>
      <w:tr w:rsidR="00A874F4" w:rsidRPr="00C60F91" w14:paraId="310F53CC" w14:textId="77777777" w:rsidTr="00C60F91">
        <w:trPr>
          <w:jc w:val="center"/>
        </w:trPr>
        <w:tc>
          <w:tcPr>
            <w:tcW w:w="2340" w:type="dxa"/>
            <w:shd w:val="clear" w:color="auto" w:fill="FFFFFF"/>
            <w:tcMar>
              <w:top w:w="60" w:type="dxa"/>
              <w:left w:w="100" w:type="dxa"/>
              <w:bottom w:w="60" w:type="dxa"/>
              <w:right w:w="100" w:type="dxa"/>
            </w:tcMar>
          </w:tcPr>
          <w:p w14:paraId="1DDC4E0D"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Tổng số Requests</w:t>
            </w:r>
          </w:p>
        </w:tc>
        <w:tc>
          <w:tcPr>
            <w:tcW w:w="2340" w:type="dxa"/>
            <w:shd w:val="clear" w:color="auto" w:fill="FFFFFF"/>
            <w:tcMar>
              <w:top w:w="60" w:type="dxa"/>
              <w:left w:w="100" w:type="dxa"/>
              <w:bottom w:w="60" w:type="dxa"/>
              <w:right w:w="100" w:type="dxa"/>
            </w:tcMar>
          </w:tcPr>
          <w:p w14:paraId="27AB165A"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18,956 requests</w:t>
            </w:r>
          </w:p>
        </w:tc>
        <w:tc>
          <w:tcPr>
            <w:tcW w:w="2340" w:type="dxa"/>
            <w:shd w:val="clear" w:color="auto" w:fill="FFFFFF"/>
            <w:tcMar>
              <w:top w:w="60" w:type="dxa"/>
              <w:left w:w="100" w:type="dxa"/>
              <w:bottom w:w="60" w:type="dxa"/>
              <w:right w:w="100" w:type="dxa"/>
            </w:tcMar>
          </w:tcPr>
          <w:p w14:paraId="69854C11"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w:t>
            </w:r>
          </w:p>
        </w:tc>
        <w:tc>
          <w:tcPr>
            <w:tcW w:w="2340" w:type="dxa"/>
            <w:shd w:val="clear" w:color="auto" w:fill="FFFFFF"/>
            <w:tcMar>
              <w:top w:w="60" w:type="dxa"/>
              <w:left w:w="100" w:type="dxa"/>
              <w:bottom w:w="60" w:type="dxa"/>
              <w:right w:w="100" w:type="dxa"/>
            </w:tcMar>
          </w:tcPr>
          <w:p w14:paraId="39C40C0E"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~60.64 requests/giây</w:t>
            </w:r>
          </w:p>
        </w:tc>
      </w:tr>
      <w:tr w:rsidR="00A874F4" w:rsidRPr="00C60F91" w14:paraId="3A8B0F56" w14:textId="77777777" w:rsidTr="00C60F91">
        <w:trPr>
          <w:jc w:val="center"/>
        </w:trPr>
        <w:tc>
          <w:tcPr>
            <w:tcW w:w="2340" w:type="dxa"/>
            <w:shd w:val="clear" w:color="auto" w:fill="F9FAFB"/>
            <w:tcMar>
              <w:top w:w="60" w:type="dxa"/>
              <w:left w:w="100" w:type="dxa"/>
              <w:bottom w:w="60" w:type="dxa"/>
              <w:right w:w="100" w:type="dxa"/>
            </w:tcMar>
          </w:tcPr>
          <w:p w14:paraId="340E835D"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Băng thông nhận (Data Received)</w:t>
            </w:r>
          </w:p>
        </w:tc>
        <w:tc>
          <w:tcPr>
            <w:tcW w:w="2340" w:type="dxa"/>
            <w:shd w:val="clear" w:color="auto" w:fill="F9FAFB"/>
            <w:tcMar>
              <w:top w:w="60" w:type="dxa"/>
              <w:left w:w="100" w:type="dxa"/>
              <w:bottom w:w="60" w:type="dxa"/>
              <w:right w:w="100" w:type="dxa"/>
            </w:tcMar>
          </w:tcPr>
          <w:p w14:paraId="2BD260DA"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2.6 GB</w:t>
            </w:r>
          </w:p>
        </w:tc>
        <w:tc>
          <w:tcPr>
            <w:tcW w:w="2340" w:type="dxa"/>
            <w:shd w:val="clear" w:color="auto" w:fill="F9FAFB"/>
            <w:tcMar>
              <w:top w:w="60" w:type="dxa"/>
              <w:left w:w="100" w:type="dxa"/>
              <w:bottom w:w="60" w:type="dxa"/>
              <w:right w:w="100" w:type="dxa"/>
            </w:tcMar>
          </w:tcPr>
          <w:p w14:paraId="40DA4B69"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w:t>
            </w:r>
          </w:p>
        </w:tc>
        <w:tc>
          <w:tcPr>
            <w:tcW w:w="2340" w:type="dxa"/>
            <w:shd w:val="clear" w:color="auto" w:fill="F9FAFB"/>
            <w:tcMar>
              <w:top w:w="60" w:type="dxa"/>
              <w:left w:w="100" w:type="dxa"/>
              <w:bottom w:w="60" w:type="dxa"/>
              <w:right w:w="100" w:type="dxa"/>
            </w:tcMar>
          </w:tcPr>
          <w:p w14:paraId="118BC82D"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~8.3 MB/s</w:t>
            </w:r>
          </w:p>
        </w:tc>
      </w:tr>
      <w:tr w:rsidR="00A874F4" w:rsidRPr="00C60F91" w14:paraId="3F973A71" w14:textId="77777777" w:rsidTr="00C60F91">
        <w:trPr>
          <w:jc w:val="center"/>
        </w:trPr>
        <w:tc>
          <w:tcPr>
            <w:tcW w:w="2340" w:type="dxa"/>
            <w:shd w:val="clear" w:color="auto" w:fill="FFFFFF"/>
            <w:tcMar>
              <w:top w:w="60" w:type="dxa"/>
              <w:left w:w="100" w:type="dxa"/>
              <w:bottom w:w="60" w:type="dxa"/>
              <w:right w:w="100" w:type="dxa"/>
            </w:tcMar>
          </w:tcPr>
          <w:p w14:paraId="03D8176F"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Băng thông gửi (Data Sent)</w:t>
            </w:r>
          </w:p>
        </w:tc>
        <w:tc>
          <w:tcPr>
            <w:tcW w:w="2340" w:type="dxa"/>
            <w:shd w:val="clear" w:color="auto" w:fill="FFFFFF"/>
            <w:tcMar>
              <w:top w:w="60" w:type="dxa"/>
              <w:left w:w="100" w:type="dxa"/>
              <w:bottom w:w="60" w:type="dxa"/>
              <w:right w:w="100" w:type="dxa"/>
            </w:tcMar>
          </w:tcPr>
          <w:p w14:paraId="1407B1DA"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5.0 MB</w:t>
            </w:r>
          </w:p>
        </w:tc>
        <w:tc>
          <w:tcPr>
            <w:tcW w:w="2340" w:type="dxa"/>
            <w:shd w:val="clear" w:color="auto" w:fill="FFFFFF"/>
            <w:tcMar>
              <w:top w:w="60" w:type="dxa"/>
              <w:left w:w="100" w:type="dxa"/>
              <w:bottom w:w="60" w:type="dxa"/>
              <w:right w:w="100" w:type="dxa"/>
            </w:tcMar>
          </w:tcPr>
          <w:p w14:paraId="063EB856"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w:t>
            </w:r>
          </w:p>
        </w:tc>
        <w:tc>
          <w:tcPr>
            <w:tcW w:w="2340" w:type="dxa"/>
            <w:shd w:val="clear" w:color="auto" w:fill="FFFFFF"/>
            <w:tcMar>
              <w:top w:w="60" w:type="dxa"/>
              <w:left w:w="100" w:type="dxa"/>
              <w:bottom w:w="60" w:type="dxa"/>
              <w:right w:w="100" w:type="dxa"/>
            </w:tcMar>
          </w:tcPr>
          <w:p w14:paraId="2F32814D"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~16 kB/s</w:t>
            </w:r>
          </w:p>
        </w:tc>
      </w:tr>
      <w:tr w:rsidR="00A874F4" w:rsidRPr="00C60F91" w14:paraId="23677E86" w14:textId="77777777" w:rsidTr="00C60F91">
        <w:trPr>
          <w:jc w:val="center"/>
        </w:trPr>
        <w:tc>
          <w:tcPr>
            <w:tcW w:w="2340" w:type="dxa"/>
            <w:shd w:val="clear" w:color="auto" w:fill="F9FAFB"/>
            <w:tcMar>
              <w:top w:w="60" w:type="dxa"/>
              <w:left w:w="100" w:type="dxa"/>
              <w:bottom w:w="60" w:type="dxa"/>
              <w:right w:w="100" w:type="dxa"/>
            </w:tcMar>
          </w:tcPr>
          <w:p w14:paraId="27A9E83B"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Tỷ lệ lỗi HTTP (http_req_failed)</w:t>
            </w:r>
          </w:p>
        </w:tc>
        <w:tc>
          <w:tcPr>
            <w:tcW w:w="2340" w:type="dxa"/>
            <w:shd w:val="clear" w:color="auto" w:fill="F9FAFB"/>
            <w:tcMar>
              <w:top w:w="60" w:type="dxa"/>
              <w:left w:w="100" w:type="dxa"/>
              <w:bottom w:w="60" w:type="dxa"/>
              <w:right w:w="100" w:type="dxa"/>
            </w:tcMar>
          </w:tcPr>
          <w:p w14:paraId="3C3ED77B"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0.49% (94 reqs)</w:t>
            </w:r>
          </w:p>
        </w:tc>
        <w:tc>
          <w:tcPr>
            <w:tcW w:w="2340" w:type="dxa"/>
            <w:shd w:val="clear" w:color="auto" w:fill="F9FAFB"/>
            <w:tcMar>
              <w:top w:w="60" w:type="dxa"/>
              <w:left w:w="100" w:type="dxa"/>
              <w:bottom w:w="60" w:type="dxa"/>
              <w:right w:w="100" w:type="dxa"/>
            </w:tcMar>
          </w:tcPr>
          <w:p w14:paraId="51DD5E6D"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&lt; 5.0%</w:t>
            </w:r>
          </w:p>
        </w:tc>
        <w:tc>
          <w:tcPr>
            <w:tcW w:w="2340" w:type="dxa"/>
            <w:shd w:val="clear" w:color="auto" w:fill="F9FAFB"/>
            <w:tcMar>
              <w:top w:w="60" w:type="dxa"/>
              <w:left w:w="100" w:type="dxa"/>
              <w:bottom w:w="60" w:type="dxa"/>
              <w:right w:w="100" w:type="dxa"/>
            </w:tcMar>
          </w:tcPr>
          <w:p w14:paraId="347C6626"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ĐẠT</w:t>
            </w:r>
          </w:p>
        </w:tc>
      </w:tr>
      <w:tr w:rsidR="00A874F4" w:rsidRPr="00C60F91" w14:paraId="2BA5C2A1" w14:textId="77777777" w:rsidTr="00C60F91">
        <w:trPr>
          <w:jc w:val="center"/>
        </w:trPr>
        <w:tc>
          <w:tcPr>
            <w:tcW w:w="2340" w:type="dxa"/>
            <w:shd w:val="clear" w:color="auto" w:fill="FFFFFF"/>
            <w:tcMar>
              <w:top w:w="60" w:type="dxa"/>
              <w:left w:w="100" w:type="dxa"/>
              <w:bottom w:w="60" w:type="dxa"/>
              <w:right w:w="100" w:type="dxa"/>
            </w:tcMar>
          </w:tcPr>
          <w:p w14:paraId="546D8F6E"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Thời gian phản hồi p(95)</w:t>
            </w:r>
          </w:p>
        </w:tc>
        <w:tc>
          <w:tcPr>
            <w:tcW w:w="2340" w:type="dxa"/>
            <w:shd w:val="clear" w:color="auto" w:fill="FFFFFF"/>
            <w:tcMar>
              <w:top w:w="60" w:type="dxa"/>
              <w:left w:w="100" w:type="dxa"/>
              <w:bottom w:w="60" w:type="dxa"/>
              <w:right w:w="100" w:type="dxa"/>
            </w:tcMar>
          </w:tcPr>
          <w:p w14:paraId="0A244402"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835.69 ms</w:t>
            </w:r>
          </w:p>
        </w:tc>
        <w:tc>
          <w:tcPr>
            <w:tcW w:w="2340" w:type="dxa"/>
            <w:shd w:val="clear" w:color="auto" w:fill="FFFFFF"/>
            <w:tcMar>
              <w:top w:w="60" w:type="dxa"/>
              <w:left w:w="100" w:type="dxa"/>
              <w:bottom w:w="60" w:type="dxa"/>
              <w:right w:w="100" w:type="dxa"/>
            </w:tcMar>
          </w:tcPr>
          <w:p w14:paraId="2C51BA6C"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&lt; 2000 ms</w:t>
            </w:r>
          </w:p>
        </w:tc>
        <w:tc>
          <w:tcPr>
            <w:tcW w:w="2340" w:type="dxa"/>
            <w:shd w:val="clear" w:color="auto" w:fill="FFFFFF"/>
            <w:tcMar>
              <w:top w:w="60" w:type="dxa"/>
              <w:left w:w="100" w:type="dxa"/>
              <w:bottom w:w="60" w:type="dxa"/>
              <w:right w:w="100" w:type="dxa"/>
            </w:tcMar>
          </w:tcPr>
          <w:p w14:paraId="566995D4"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ĐẠT CHUẨN SLA</w:t>
            </w:r>
          </w:p>
        </w:tc>
      </w:tr>
      <w:tr w:rsidR="00A874F4" w:rsidRPr="00C60F91" w14:paraId="77551249" w14:textId="77777777" w:rsidTr="00C60F91">
        <w:trPr>
          <w:jc w:val="center"/>
        </w:trPr>
        <w:tc>
          <w:tcPr>
            <w:tcW w:w="2340" w:type="dxa"/>
            <w:shd w:val="clear" w:color="auto" w:fill="F9FAFB"/>
            <w:tcMar>
              <w:top w:w="60" w:type="dxa"/>
              <w:left w:w="100" w:type="dxa"/>
              <w:bottom w:w="60" w:type="dxa"/>
              <w:right w:w="100" w:type="dxa"/>
            </w:tcMar>
          </w:tcPr>
          <w:p w14:paraId="11286173"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lastRenderedPageBreak/>
              <w:t>Tỷ lệ tạo đơn COD thành công</w:t>
            </w:r>
          </w:p>
        </w:tc>
        <w:tc>
          <w:tcPr>
            <w:tcW w:w="2340" w:type="dxa"/>
            <w:shd w:val="clear" w:color="auto" w:fill="F9FAFB"/>
            <w:tcMar>
              <w:top w:w="60" w:type="dxa"/>
              <w:left w:w="100" w:type="dxa"/>
              <w:bottom w:w="60" w:type="dxa"/>
              <w:right w:w="100" w:type="dxa"/>
            </w:tcMar>
          </w:tcPr>
          <w:p w14:paraId="552F2CC7"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100.00% (2,708/2,708)</w:t>
            </w:r>
          </w:p>
        </w:tc>
        <w:tc>
          <w:tcPr>
            <w:tcW w:w="2340" w:type="dxa"/>
            <w:shd w:val="clear" w:color="auto" w:fill="F9FAFB"/>
            <w:tcMar>
              <w:top w:w="60" w:type="dxa"/>
              <w:left w:w="100" w:type="dxa"/>
              <w:bottom w:w="60" w:type="dxa"/>
              <w:right w:w="100" w:type="dxa"/>
            </w:tcMar>
          </w:tcPr>
          <w:p w14:paraId="0DD5AA62"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&gt; 98.0%</w:t>
            </w:r>
          </w:p>
        </w:tc>
        <w:tc>
          <w:tcPr>
            <w:tcW w:w="2340" w:type="dxa"/>
            <w:shd w:val="clear" w:color="auto" w:fill="F9FAFB"/>
            <w:tcMar>
              <w:top w:w="60" w:type="dxa"/>
              <w:left w:w="100" w:type="dxa"/>
              <w:bottom w:w="60" w:type="dxa"/>
              <w:right w:w="100" w:type="dxa"/>
            </w:tcMar>
          </w:tcPr>
          <w:p w14:paraId="58F62E24"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ĐẠT XUẤT SẮC</w:t>
            </w:r>
          </w:p>
        </w:tc>
      </w:tr>
    </w:tbl>
    <w:p w14:paraId="6E817DAC" w14:textId="77777777" w:rsidR="00A874F4" w:rsidRPr="00C60F91" w:rsidRDefault="00000000" w:rsidP="00C60F91">
      <w:pPr>
        <w:pStyle w:val="Heading2"/>
        <w:spacing w:before="120"/>
        <w:jc w:val="both"/>
        <w:rPr>
          <w:rFonts w:ascii="Times New Roman" w:hAnsi="Times New Roman" w:cs="Times New Roman"/>
          <w:color w:val="000000" w:themeColor="text1"/>
        </w:rPr>
      </w:pPr>
      <w:r w:rsidRPr="00C60F91">
        <w:rPr>
          <w:rFonts w:ascii="Times New Roman" w:hAnsi="Times New Roman" w:cs="Times New Roman"/>
          <w:color w:val="000000" w:themeColor="text1"/>
        </w:rPr>
        <w:t>3.2 Thời Gian Phản Hồi Từng Bước Nghiệp Vụ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7"/>
        <w:gridCol w:w="1459"/>
        <w:gridCol w:w="1429"/>
        <w:gridCol w:w="1512"/>
        <w:gridCol w:w="1512"/>
        <w:gridCol w:w="1437"/>
      </w:tblGrid>
      <w:tr w:rsidR="00A874F4" w:rsidRPr="00C60F91" w14:paraId="037C44D1" w14:textId="77777777" w:rsidTr="00C60F91">
        <w:trPr>
          <w:jc w:val="center"/>
        </w:trPr>
        <w:tc>
          <w:tcPr>
            <w:tcW w:w="1560" w:type="dxa"/>
            <w:shd w:val="clear" w:color="auto" w:fill="4F46E5"/>
          </w:tcPr>
          <w:p w14:paraId="78BF2B6A" w14:textId="77777777" w:rsidR="00A874F4" w:rsidRPr="00C60F91" w:rsidRDefault="00000000" w:rsidP="00C60F91">
            <w:pPr>
              <w:spacing w:before="120" w:after="0"/>
              <w:jc w:val="center"/>
              <w:rPr>
                <w:rFonts w:ascii="Times New Roman" w:hAnsi="Times New Roman" w:cs="Times New Roman"/>
                <w:color w:val="F2F2F2" w:themeColor="background1" w:themeShade="F2"/>
                <w:sz w:val="26"/>
                <w:szCs w:val="26"/>
              </w:rPr>
            </w:pPr>
            <w:r w:rsidRPr="00C60F91">
              <w:rPr>
                <w:rFonts w:ascii="Times New Roman" w:hAnsi="Times New Roman" w:cs="Times New Roman"/>
                <w:b/>
                <w:color w:val="F2F2F2" w:themeColor="background1" w:themeShade="F2"/>
                <w:sz w:val="26"/>
                <w:szCs w:val="26"/>
              </w:rPr>
              <w:t>Bước nghiệp vụ</w:t>
            </w:r>
          </w:p>
        </w:tc>
        <w:tc>
          <w:tcPr>
            <w:tcW w:w="1560" w:type="dxa"/>
            <w:shd w:val="clear" w:color="auto" w:fill="4F46E5"/>
          </w:tcPr>
          <w:p w14:paraId="58F16C21" w14:textId="77777777" w:rsidR="00A874F4" w:rsidRPr="00C60F91" w:rsidRDefault="00000000" w:rsidP="00C60F91">
            <w:pPr>
              <w:spacing w:before="120" w:after="0"/>
              <w:jc w:val="center"/>
              <w:rPr>
                <w:rFonts w:ascii="Times New Roman" w:hAnsi="Times New Roman" w:cs="Times New Roman"/>
                <w:color w:val="F2F2F2" w:themeColor="background1" w:themeShade="F2"/>
                <w:sz w:val="26"/>
                <w:szCs w:val="26"/>
              </w:rPr>
            </w:pPr>
            <w:r w:rsidRPr="00C60F91">
              <w:rPr>
                <w:rFonts w:ascii="Times New Roman" w:hAnsi="Times New Roman" w:cs="Times New Roman"/>
                <w:b/>
                <w:color w:val="F2F2F2" w:themeColor="background1" w:themeShade="F2"/>
                <w:sz w:val="26"/>
                <w:szCs w:val="26"/>
              </w:rPr>
              <w:t>Trung bình (Avg)</w:t>
            </w:r>
          </w:p>
        </w:tc>
        <w:tc>
          <w:tcPr>
            <w:tcW w:w="1560" w:type="dxa"/>
            <w:shd w:val="clear" w:color="auto" w:fill="4F46E5"/>
          </w:tcPr>
          <w:p w14:paraId="40CE1A1C" w14:textId="77777777" w:rsidR="00A874F4" w:rsidRPr="00C60F91" w:rsidRDefault="00000000" w:rsidP="00C60F91">
            <w:pPr>
              <w:spacing w:before="120" w:after="0"/>
              <w:jc w:val="center"/>
              <w:rPr>
                <w:rFonts w:ascii="Times New Roman" w:hAnsi="Times New Roman" w:cs="Times New Roman"/>
                <w:color w:val="F2F2F2" w:themeColor="background1" w:themeShade="F2"/>
                <w:sz w:val="26"/>
                <w:szCs w:val="26"/>
              </w:rPr>
            </w:pPr>
            <w:r w:rsidRPr="00C60F91">
              <w:rPr>
                <w:rFonts w:ascii="Times New Roman" w:hAnsi="Times New Roman" w:cs="Times New Roman"/>
                <w:b/>
                <w:color w:val="F2F2F2" w:themeColor="background1" w:themeShade="F2"/>
                <w:sz w:val="26"/>
                <w:szCs w:val="26"/>
              </w:rPr>
              <w:t>Trung vị (Med)</w:t>
            </w:r>
          </w:p>
        </w:tc>
        <w:tc>
          <w:tcPr>
            <w:tcW w:w="1560" w:type="dxa"/>
            <w:shd w:val="clear" w:color="auto" w:fill="4F46E5"/>
          </w:tcPr>
          <w:p w14:paraId="3DCC8222" w14:textId="77777777" w:rsidR="00A874F4" w:rsidRPr="00C60F91" w:rsidRDefault="00000000" w:rsidP="00C60F91">
            <w:pPr>
              <w:spacing w:before="120" w:after="0"/>
              <w:jc w:val="center"/>
              <w:rPr>
                <w:rFonts w:ascii="Times New Roman" w:hAnsi="Times New Roman" w:cs="Times New Roman"/>
                <w:color w:val="F2F2F2" w:themeColor="background1" w:themeShade="F2"/>
                <w:sz w:val="26"/>
                <w:szCs w:val="26"/>
              </w:rPr>
            </w:pPr>
            <w:r w:rsidRPr="00C60F91">
              <w:rPr>
                <w:rFonts w:ascii="Times New Roman" w:hAnsi="Times New Roman" w:cs="Times New Roman"/>
                <w:b/>
                <w:color w:val="F2F2F2" w:themeColor="background1" w:themeShade="F2"/>
                <w:sz w:val="26"/>
                <w:szCs w:val="26"/>
              </w:rPr>
              <w:t>Percentile 90</w:t>
            </w:r>
          </w:p>
        </w:tc>
        <w:tc>
          <w:tcPr>
            <w:tcW w:w="1560" w:type="dxa"/>
            <w:shd w:val="clear" w:color="auto" w:fill="4F46E5"/>
          </w:tcPr>
          <w:p w14:paraId="69A923A6" w14:textId="77777777" w:rsidR="00A874F4" w:rsidRPr="00C60F91" w:rsidRDefault="00000000" w:rsidP="00C60F91">
            <w:pPr>
              <w:spacing w:before="120" w:after="0"/>
              <w:jc w:val="center"/>
              <w:rPr>
                <w:rFonts w:ascii="Times New Roman" w:hAnsi="Times New Roman" w:cs="Times New Roman"/>
                <w:color w:val="F2F2F2" w:themeColor="background1" w:themeShade="F2"/>
                <w:sz w:val="26"/>
                <w:szCs w:val="26"/>
              </w:rPr>
            </w:pPr>
            <w:r w:rsidRPr="00C60F91">
              <w:rPr>
                <w:rFonts w:ascii="Times New Roman" w:hAnsi="Times New Roman" w:cs="Times New Roman"/>
                <w:b/>
                <w:color w:val="F2F2F2" w:themeColor="background1" w:themeShade="F2"/>
                <w:sz w:val="26"/>
                <w:szCs w:val="26"/>
              </w:rPr>
              <w:t>Percentile 95</w:t>
            </w:r>
          </w:p>
        </w:tc>
        <w:tc>
          <w:tcPr>
            <w:tcW w:w="1560" w:type="dxa"/>
            <w:shd w:val="clear" w:color="auto" w:fill="4F46E5"/>
          </w:tcPr>
          <w:p w14:paraId="18C97438" w14:textId="77777777" w:rsidR="00A874F4" w:rsidRPr="00C60F91" w:rsidRDefault="00000000" w:rsidP="00C60F91">
            <w:pPr>
              <w:spacing w:before="120" w:after="0"/>
              <w:jc w:val="center"/>
              <w:rPr>
                <w:rFonts w:ascii="Times New Roman" w:hAnsi="Times New Roman" w:cs="Times New Roman"/>
                <w:color w:val="F2F2F2" w:themeColor="background1" w:themeShade="F2"/>
                <w:sz w:val="26"/>
                <w:szCs w:val="26"/>
              </w:rPr>
            </w:pPr>
            <w:r w:rsidRPr="00C60F91">
              <w:rPr>
                <w:rFonts w:ascii="Times New Roman" w:hAnsi="Times New Roman" w:cs="Times New Roman"/>
                <w:b/>
                <w:color w:val="F2F2F2" w:themeColor="background1" w:themeShade="F2"/>
                <w:sz w:val="26"/>
                <w:szCs w:val="26"/>
              </w:rPr>
              <w:t>Tỷ lệ thành công</w:t>
            </w:r>
          </w:p>
        </w:tc>
      </w:tr>
      <w:tr w:rsidR="00A874F4" w:rsidRPr="00C60F91" w14:paraId="33EFF268" w14:textId="77777777" w:rsidTr="00C60F91">
        <w:trPr>
          <w:jc w:val="center"/>
        </w:trPr>
        <w:tc>
          <w:tcPr>
            <w:tcW w:w="1560" w:type="dxa"/>
            <w:shd w:val="clear" w:color="auto" w:fill="F9FAFB"/>
            <w:tcMar>
              <w:top w:w="60" w:type="dxa"/>
              <w:left w:w="80" w:type="dxa"/>
              <w:bottom w:w="60" w:type="dxa"/>
              <w:right w:w="80" w:type="dxa"/>
            </w:tcMar>
          </w:tcPr>
          <w:p w14:paraId="5168A971"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01_Register (Đăng ký)</w:t>
            </w:r>
          </w:p>
        </w:tc>
        <w:tc>
          <w:tcPr>
            <w:tcW w:w="1560" w:type="dxa"/>
            <w:shd w:val="clear" w:color="auto" w:fill="F9FAFB"/>
            <w:tcMar>
              <w:top w:w="60" w:type="dxa"/>
              <w:left w:w="80" w:type="dxa"/>
              <w:bottom w:w="60" w:type="dxa"/>
              <w:right w:w="80" w:type="dxa"/>
            </w:tcMar>
          </w:tcPr>
          <w:p w14:paraId="373931A3"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1,540.61 ms</w:t>
            </w:r>
          </w:p>
        </w:tc>
        <w:tc>
          <w:tcPr>
            <w:tcW w:w="1560" w:type="dxa"/>
            <w:shd w:val="clear" w:color="auto" w:fill="F9FAFB"/>
            <w:tcMar>
              <w:top w:w="60" w:type="dxa"/>
              <w:left w:w="80" w:type="dxa"/>
              <w:bottom w:w="60" w:type="dxa"/>
              <w:right w:w="80" w:type="dxa"/>
            </w:tcMar>
          </w:tcPr>
          <w:p w14:paraId="28320F09"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381.01 ms</w:t>
            </w:r>
          </w:p>
        </w:tc>
        <w:tc>
          <w:tcPr>
            <w:tcW w:w="1560" w:type="dxa"/>
            <w:shd w:val="clear" w:color="auto" w:fill="F9FAFB"/>
            <w:tcMar>
              <w:top w:w="60" w:type="dxa"/>
              <w:left w:w="80" w:type="dxa"/>
              <w:bottom w:w="60" w:type="dxa"/>
              <w:right w:w="80" w:type="dxa"/>
            </w:tcMar>
          </w:tcPr>
          <w:p w14:paraId="2377976D"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812.28 ms</w:t>
            </w:r>
          </w:p>
        </w:tc>
        <w:tc>
          <w:tcPr>
            <w:tcW w:w="1560" w:type="dxa"/>
            <w:shd w:val="clear" w:color="auto" w:fill="F9FAFB"/>
            <w:tcMar>
              <w:top w:w="60" w:type="dxa"/>
              <w:left w:w="80" w:type="dxa"/>
              <w:bottom w:w="60" w:type="dxa"/>
              <w:right w:w="80" w:type="dxa"/>
            </w:tcMar>
          </w:tcPr>
          <w:p w14:paraId="3DF8EB31"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979.55 ms</w:t>
            </w:r>
          </w:p>
        </w:tc>
        <w:tc>
          <w:tcPr>
            <w:tcW w:w="1560" w:type="dxa"/>
            <w:shd w:val="clear" w:color="auto" w:fill="F9FAFB"/>
            <w:tcMar>
              <w:top w:w="60" w:type="dxa"/>
              <w:left w:w="80" w:type="dxa"/>
              <w:bottom w:w="60" w:type="dxa"/>
              <w:right w:w="80" w:type="dxa"/>
            </w:tcMar>
          </w:tcPr>
          <w:p w14:paraId="1163924B"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98.1% (2,658 users)</w:t>
            </w:r>
          </w:p>
        </w:tc>
      </w:tr>
      <w:tr w:rsidR="00A874F4" w:rsidRPr="00C60F91" w14:paraId="1CB2DB1F" w14:textId="77777777" w:rsidTr="00C60F91">
        <w:trPr>
          <w:jc w:val="center"/>
        </w:trPr>
        <w:tc>
          <w:tcPr>
            <w:tcW w:w="1560" w:type="dxa"/>
            <w:shd w:val="clear" w:color="auto" w:fill="FFFFFF"/>
            <w:tcMar>
              <w:top w:w="60" w:type="dxa"/>
              <w:left w:w="80" w:type="dxa"/>
              <w:bottom w:w="60" w:type="dxa"/>
              <w:right w:w="80" w:type="dxa"/>
            </w:tcMar>
          </w:tcPr>
          <w:p w14:paraId="17334B3D"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02_Login (Đăng nhập)</w:t>
            </w:r>
          </w:p>
        </w:tc>
        <w:tc>
          <w:tcPr>
            <w:tcW w:w="1560" w:type="dxa"/>
            <w:shd w:val="clear" w:color="auto" w:fill="FFFFFF"/>
            <w:tcMar>
              <w:top w:w="60" w:type="dxa"/>
              <w:left w:w="80" w:type="dxa"/>
              <w:bottom w:w="60" w:type="dxa"/>
              <w:right w:w="80" w:type="dxa"/>
            </w:tcMar>
          </w:tcPr>
          <w:p w14:paraId="25DA1344"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1,539.88 ms</w:t>
            </w:r>
          </w:p>
        </w:tc>
        <w:tc>
          <w:tcPr>
            <w:tcW w:w="1560" w:type="dxa"/>
            <w:shd w:val="clear" w:color="auto" w:fill="FFFFFF"/>
            <w:tcMar>
              <w:top w:w="60" w:type="dxa"/>
              <w:left w:w="80" w:type="dxa"/>
              <w:bottom w:w="60" w:type="dxa"/>
              <w:right w:w="80" w:type="dxa"/>
            </w:tcMar>
          </w:tcPr>
          <w:p w14:paraId="3A21E2B5"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400.14 ms</w:t>
            </w:r>
          </w:p>
        </w:tc>
        <w:tc>
          <w:tcPr>
            <w:tcW w:w="1560" w:type="dxa"/>
            <w:shd w:val="clear" w:color="auto" w:fill="FFFFFF"/>
            <w:tcMar>
              <w:top w:w="60" w:type="dxa"/>
              <w:left w:w="80" w:type="dxa"/>
              <w:bottom w:w="60" w:type="dxa"/>
              <w:right w:w="80" w:type="dxa"/>
            </w:tcMar>
          </w:tcPr>
          <w:p w14:paraId="41030CC6"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829.87 ms</w:t>
            </w:r>
          </w:p>
        </w:tc>
        <w:tc>
          <w:tcPr>
            <w:tcW w:w="1560" w:type="dxa"/>
            <w:shd w:val="clear" w:color="auto" w:fill="FFFFFF"/>
            <w:tcMar>
              <w:top w:w="60" w:type="dxa"/>
              <w:left w:w="80" w:type="dxa"/>
              <w:bottom w:w="60" w:type="dxa"/>
              <w:right w:w="80" w:type="dxa"/>
            </w:tcMar>
          </w:tcPr>
          <w:p w14:paraId="2D0DEBA9"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1,039.15 ms</w:t>
            </w:r>
          </w:p>
        </w:tc>
        <w:tc>
          <w:tcPr>
            <w:tcW w:w="1560" w:type="dxa"/>
            <w:shd w:val="clear" w:color="auto" w:fill="FFFFFF"/>
            <w:tcMar>
              <w:top w:w="60" w:type="dxa"/>
              <w:left w:w="80" w:type="dxa"/>
              <w:bottom w:w="60" w:type="dxa"/>
              <w:right w:w="80" w:type="dxa"/>
            </w:tcMar>
          </w:tcPr>
          <w:p w14:paraId="0A16832C"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98.3% (2,664 users)</w:t>
            </w:r>
          </w:p>
        </w:tc>
      </w:tr>
      <w:tr w:rsidR="00A874F4" w:rsidRPr="00C60F91" w14:paraId="5417991A" w14:textId="77777777" w:rsidTr="00C60F91">
        <w:trPr>
          <w:jc w:val="center"/>
        </w:trPr>
        <w:tc>
          <w:tcPr>
            <w:tcW w:w="1560" w:type="dxa"/>
            <w:shd w:val="clear" w:color="auto" w:fill="F9FAFB"/>
            <w:tcMar>
              <w:top w:w="60" w:type="dxa"/>
              <w:left w:w="80" w:type="dxa"/>
              <w:bottom w:w="60" w:type="dxa"/>
              <w:right w:w="80" w:type="dxa"/>
            </w:tcMar>
          </w:tcPr>
          <w:p w14:paraId="148CE737"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03_HomePage (Trang chủ)</w:t>
            </w:r>
          </w:p>
        </w:tc>
        <w:tc>
          <w:tcPr>
            <w:tcW w:w="1560" w:type="dxa"/>
            <w:shd w:val="clear" w:color="auto" w:fill="F9FAFB"/>
            <w:tcMar>
              <w:top w:w="60" w:type="dxa"/>
              <w:left w:w="80" w:type="dxa"/>
              <w:bottom w:w="60" w:type="dxa"/>
              <w:right w:w="80" w:type="dxa"/>
            </w:tcMar>
          </w:tcPr>
          <w:p w14:paraId="7C8EF03C"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210.56 ms</w:t>
            </w:r>
          </w:p>
        </w:tc>
        <w:tc>
          <w:tcPr>
            <w:tcW w:w="1560" w:type="dxa"/>
            <w:shd w:val="clear" w:color="auto" w:fill="F9FAFB"/>
            <w:tcMar>
              <w:top w:w="60" w:type="dxa"/>
              <w:left w:w="80" w:type="dxa"/>
              <w:bottom w:w="60" w:type="dxa"/>
              <w:right w:w="80" w:type="dxa"/>
            </w:tcMar>
          </w:tcPr>
          <w:p w14:paraId="12A32409"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180.20 ms</w:t>
            </w:r>
          </w:p>
        </w:tc>
        <w:tc>
          <w:tcPr>
            <w:tcW w:w="1560" w:type="dxa"/>
            <w:shd w:val="clear" w:color="auto" w:fill="F9FAFB"/>
            <w:tcMar>
              <w:top w:w="60" w:type="dxa"/>
              <w:left w:w="80" w:type="dxa"/>
              <w:bottom w:w="60" w:type="dxa"/>
              <w:right w:w="80" w:type="dxa"/>
            </w:tcMar>
          </w:tcPr>
          <w:p w14:paraId="17AA3906"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410.12 ms</w:t>
            </w:r>
          </w:p>
        </w:tc>
        <w:tc>
          <w:tcPr>
            <w:tcW w:w="1560" w:type="dxa"/>
            <w:shd w:val="clear" w:color="auto" w:fill="F9FAFB"/>
            <w:tcMar>
              <w:top w:w="60" w:type="dxa"/>
              <w:left w:w="80" w:type="dxa"/>
              <w:bottom w:w="60" w:type="dxa"/>
              <w:right w:w="80" w:type="dxa"/>
            </w:tcMar>
          </w:tcPr>
          <w:p w14:paraId="785A6727"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512.30 ms</w:t>
            </w:r>
          </w:p>
        </w:tc>
        <w:tc>
          <w:tcPr>
            <w:tcW w:w="1560" w:type="dxa"/>
            <w:shd w:val="clear" w:color="auto" w:fill="F9FAFB"/>
            <w:tcMar>
              <w:top w:w="60" w:type="dxa"/>
              <w:left w:w="80" w:type="dxa"/>
              <w:bottom w:w="60" w:type="dxa"/>
              <w:right w:w="80" w:type="dxa"/>
            </w:tcMar>
          </w:tcPr>
          <w:p w14:paraId="3F344A6A"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100.0%</w:t>
            </w:r>
          </w:p>
        </w:tc>
      </w:tr>
      <w:tr w:rsidR="00A874F4" w:rsidRPr="00C60F91" w14:paraId="70F45929" w14:textId="77777777" w:rsidTr="00C60F91">
        <w:trPr>
          <w:jc w:val="center"/>
        </w:trPr>
        <w:tc>
          <w:tcPr>
            <w:tcW w:w="1560" w:type="dxa"/>
            <w:shd w:val="clear" w:color="auto" w:fill="FFFFFF"/>
            <w:tcMar>
              <w:top w:w="60" w:type="dxa"/>
              <w:left w:w="80" w:type="dxa"/>
              <w:bottom w:w="60" w:type="dxa"/>
              <w:right w:w="80" w:type="dxa"/>
            </w:tcMar>
          </w:tcPr>
          <w:p w14:paraId="2859570F"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04_SearchProduct (Tìm kiếm)</w:t>
            </w:r>
          </w:p>
        </w:tc>
        <w:tc>
          <w:tcPr>
            <w:tcW w:w="1560" w:type="dxa"/>
            <w:shd w:val="clear" w:color="auto" w:fill="FFFFFF"/>
            <w:tcMar>
              <w:top w:w="60" w:type="dxa"/>
              <w:left w:w="80" w:type="dxa"/>
              <w:bottom w:w="60" w:type="dxa"/>
              <w:right w:w="80" w:type="dxa"/>
            </w:tcMar>
          </w:tcPr>
          <w:p w14:paraId="066DA169"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240.12 ms</w:t>
            </w:r>
          </w:p>
        </w:tc>
        <w:tc>
          <w:tcPr>
            <w:tcW w:w="1560" w:type="dxa"/>
            <w:shd w:val="clear" w:color="auto" w:fill="FFFFFF"/>
            <w:tcMar>
              <w:top w:w="60" w:type="dxa"/>
              <w:left w:w="80" w:type="dxa"/>
              <w:bottom w:w="60" w:type="dxa"/>
              <w:right w:w="80" w:type="dxa"/>
            </w:tcMar>
          </w:tcPr>
          <w:p w14:paraId="36D5ED25"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195.40 ms</w:t>
            </w:r>
          </w:p>
        </w:tc>
        <w:tc>
          <w:tcPr>
            <w:tcW w:w="1560" w:type="dxa"/>
            <w:shd w:val="clear" w:color="auto" w:fill="FFFFFF"/>
            <w:tcMar>
              <w:top w:w="60" w:type="dxa"/>
              <w:left w:w="80" w:type="dxa"/>
              <w:bottom w:w="60" w:type="dxa"/>
              <w:right w:w="80" w:type="dxa"/>
            </w:tcMar>
          </w:tcPr>
          <w:p w14:paraId="47F78087"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450.60 ms</w:t>
            </w:r>
          </w:p>
        </w:tc>
        <w:tc>
          <w:tcPr>
            <w:tcW w:w="1560" w:type="dxa"/>
            <w:shd w:val="clear" w:color="auto" w:fill="FFFFFF"/>
            <w:tcMar>
              <w:top w:w="60" w:type="dxa"/>
              <w:left w:w="80" w:type="dxa"/>
              <w:bottom w:w="60" w:type="dxa"/>
              <w:right w:w="80" w:type="dxa"/>
            </w:tcMar>
          </w:tcPr>
          <w:p w14:paraId="7D0A9DF2"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580.10 ms</w:t>
            </w:r>
          </w:p>
        </w:tc>
        <w:tc>
          <w:tcPr>
            <w:tcW w:w="1560" w:type="dxa"/>
            <w:shd w:val="clear" w:color="auto" w:fill="FFFFFF"/>
            <w:tcMar>
              <w:top w:w="60" w:type="dxa"/>
              <w:left w:w="80" w:type="dxa"/>
              <w:bottom w:w="60" w:type="dxa"/>
              <w:right w:w="80" w:type="dxa"/>
            </w:tcMar>
          </w:tcPr>
          <w:p w14:paraId="1B5A4421"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100.0%</w:t>
            </w:r>
          </w:p>
        </w:tc>
      </w:tr>
      <w:tr w:rsidR="00A874F4" w:rsidRPr="00C60F91" w14:paraId="34A50F4A" w14:textId="77777777" w:rsidTr="00C60F91">
        <w:trPr>
          <w:jc w:val="center"/>
        </w:trPr>
        <w:tc>
          <w:tcPr>
            <w:tcW w:w="1560" w:type="dxa"/>
            <w:shd w:val="clear" w:color="auto" w:fill="F9FAFB"/>
            <w:tcMar>
              <w:top w:w="60" w:type="dxa"/>
              <w:left w:w="80" w:type="dxa"/>
              <w:bottom w:w="60" w:type="dxa"/>
              <w:right w:w="80" w:type="dxa"/>
            </w:tcMar>
          </w:tcPr>
          <w:p w14:paraId="690D7C6B"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05_InventoryCheck (Xem kho)</w:t>
            </w:r>
          </w:p>
        </w:tc>
        <w:tc>
          <w:tcPr>
            <w:tcW w:w="1560" w:type="dxa"/>
            <w:shd w:val="clear" w:color="auto" w:fill="F9FAFB"/>
            <w:tcMar>
              <w:top w:w="60" w:type="dxa"/>
              <w:left w:w="80" w:type="dxa"/>
              <w:bottom w:w="60" w:type="dxa"/>
              <w:right w:w="80" w:type="dxa"/>
            </w:tcMar>
          </w:tcPr>
          <w:p w14:paraId="456AFEE5"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269.37 ms</w:t>
            </w:r>
          </w:p>
        </w:tc>
        <w:tc>
          <w:tcPr>
            <w:tcW w:w="1560" w:type="dxa"/>
            <w:shd w:val="clear" w:color="auto" w:fill="F9FAFB"/>
            <w:tcMar>
              <w:top w:w="60" w:type="dxa"/>
              <w:left w:w="80" w:type="dxa"/>
              <w:bottom w:w="60" w:type="dxa"/>
              <w:right w:w="80" w:type="dxa"/>
            </w:tcMar>
          </w:tcPr>
          <w:p w14:paraId="34C171DB"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222.87 ms</w:t>
            </w:r>
          </w:p>
        </w:tc>
        <w:tc>
          <w:tcPr>
            <w:tcW w:w="1560" w:type="dxa"/>
            <w:shd w:val="clear" w:color="auto" w:fill="F9FAFB"/>
            <w:tcMar>
              <w:top w:w="60" w:type="dxa"/>
              <w:left w:w="80" w:type="dxa"/>
              <w:bottom w:w="60" w:type="dxa"/>
              <w:right w:w="80" w:type="dxa"/>
            </w:tcMar>
          </w:tcPr>
          <w:p w14:paraId="7C39B027"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535.66 ms</w:t>
            </w:r>
          </w:p>
        </w:tc>
        <w:tc>
          <w:tcPr>
            <w:tcW w:w="1560" w:type="dxa"/>
            <w:shd w:val="clear" w:color="auto" w:fill="F9FAFB"/>
            <w:tcMar>
              <w:top w:w="60" w:type="dxa"/>
              <w:left w:w="80" w:type="dxa"/>
              <w:bottom w:w="60" w:type="dxa"/>
              <w:right w:w="80" w:type="dxa"/>
            </w:tcMar>
          </w:tcPr>
          <w:p w14:paraId="4C27C0F4"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639.75 ms</w:t>
            </w:r>
          </w:p>
        </w:tc>
        <w:tc>
          <w:tcPr>
            <w:tcW w:w="1560" w:type="dxa"/>
            <w:shd w:val="clear" w:color="auto" w:fill="F9FAFB"/>
            <w:tcMar>
              <w:top w:w="60" w:type="dxa"/>
              <w:left w:w="80" w:type="dxa"/>
              <w:bottom w:w="60" w:type="dxa"/>
              <w:right w:w="80" w:type="dxa"/>
            </w:tcMar>
          </w:tcPr>
          <w:p w14:paraId="2C2222FD"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100.0%</w:t>
            </w:r>
          </w:p>
        </w:tc>
      </w:tr>
      <w:tr w:rsidR="00A874F4" w:rsidRPr="00C60F91" w14:paraId="28D88000" w14:textId="77777777" w:rsidTr="00C60F91">
        <w:trPr>
          <w:jc w:val="center"/>
        </w:trPr>
        <w:tc>
          <w:tcPr>
            <w:tcW w:w="1560" w:type="dxa"/>
            <w:shd w:val="clear" w:color="auto" w:fill="FFFFFF"/>
            <w:tcMar>
              <w:top w:w="60" w:type="dxa"/>
              <w:left w:w="80" w:type="dxa"/>
              <w:bottom w:w="60" w:type="dxa"/>
              <w:right w:w="80" w:type="dxa"/>
            </w:tcMar>
          </w:tcPr>
          <w:p w14:paraId="3B485962"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06_AddToCart (Thêm giỏ)</w:t>
            </w:r>
          </w:p>
        </w:tc>
        <w:tc>
          <w:tcPr>
            <w:tcW w:w="1560" w:type="dxa"/>
            <w:shd w:val="clear" w:color="auto" w:fill="FFFFFF"/>
            <w:tcMar>
              <w:top w:w="60" w:type="dxa"/>
              <w:left w:w="80" w:type="dxa"/>
              <w:bottom w:w="60" w:type="dxa"/>
              <w:right w:w="80" w:type="dxa"/>
            </w:tcMar>
          </w:tcPr>
          <w:p w14:paraId="6199D3B9"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215.40 ms</w:t>
            </w:r>
          </w:p>
        </w:tc>
        <w:tc>
          <w:tcPr>
            <w:tcW w:w="1560" w:type="dxa"/>
            <w:shd w:val="clear" w:color="auto" w:fill="FFFFFF"/>
            <w:tcMar>
              <w:top w:w="60" w:type="dxa"/>
              <w:left w:w="80" w:type="dxa"/>
              <w:bottom w:w="60" w:type="dxa"/>
              <w:right w:w="80" w:type="dxa"/>
            </w:tcMar>
          </w:tcPr>
          <w:p w14:paraId="655C5937"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185.30 ms</w:t>
            </w:r>
          </w:p>
        </w:tc>
        <w:tc>
          <w:tcPr>
            <w:tcW w:w="1560" w:type="dxa"/>
            <w:shd w:val="clear" w:color="auto" w:fill="FFFFFF"/>
            <w:tcMar>
              <w:top w:w="60" w:type="dxa"/>
              <w:left w:w="80" w:type="dxa"/>
              <w:bottom w:w="60" w:type="dxa"/>
              <w:right w:w="80" w:type="dxa"/>
            </w:tcMar>
          </w:tcPr>
          <w:p w14:paraId="22D77A3C"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430.10 ms</w:t>
            </w:r>
          </w:p>
        </w:tc>
        <w:tc>
          <w:tcPr>
            <w:tcW w:w="1560" w:type="dxa"/>
            <w:shd w:val="clear" w:color="auto" w:fill="FFFFFF"/>
            <w:tcMar>
              <w:top w:w="60" w:type="dxa"/>
              <w:left w:w="80" w:type="dxa"/>
              <w:bottom w:w="60" w:type="dxa"/>
              <w:right w:w="80" w:type="dxa"/>
            </w:tcMar>
          </w:tcPr>
          <w:p w14:paraId="3F790ED0"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520.40 ms</w:t>
            </w:r>
          </w:p>
        </w:tc>
        <w:tc>
          <w:tcPr>
            <w:tcW w:w="1560" w:type="dxa"/>
            <w:shd w:val="clear" w:color="auto" w:fill="FFFFFF"/>
            <w:tcMar>
              <w:top w:w="60" w:type="dxa"/>
              <w:left w:w="80" w:type="dxa"/>
              <w:bottom w:w="60" w:type="dxa"/>
              <w:right w:w="80" w:type="dxa"/>
            </w:tcMar>
          </w:tcPr>
          <w:p w14:paraId="223A1230"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100.0%</w:t>
            </w:r>
          </w:p>
        </w:tc>
      </w:tr>
      <w:tr w:rsidR="00A874F4" w:rsidRPr="00C60F91" w14:paraId="46E17F12" w14:textId="77777777" w:rsidTr="00C60F91">
        <w:trPr>
          <w:jc w:val="center"/>
        </w:trPr>
        <w:tc>
          <w:tcPr>
            <w:tcW w:w="1560" w:type="dxa"/>
            <w:shd w:val="clear" w:color="auto" w:fill="F9FAFB"/>
            <w:tcMar>
              <w:top w:w="60" w:type="dxa"/>
              <w:left w:w="80" w:type="dxa"/>
              <w:bottom w:w="60" w:type="dxa"/>
              <w:right w:w="80" w:type="dxa"/>
            </w:tcMar>
          </w:tcPr>
          <w:p w14:paraId="14B33B32"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07_Checkout_COD (Tạo đơn)</w:t>
            </w:r>
          </w:p>
        </w:tc>
        <w:tc>
          <w:tcPr>
            <w:tcW w:w="1560" w:type="dxa"/>
            <w:shd w:val="clear" w:color="auto" w:fill="F9FAFB"/>
            <w:tcMar>
              <w:top w:w="60" w:type="dxa"/>
              <w:left w:w="80" w:type="dxa"/>
              <w:bottom w:w="60" w:type="dxa"/>
              <w:right w:w="80" w:type="dxa"/>
            </w:tcMar>
          </w:tcPr>
          <w:p w14:paraId="3AF2B3AC"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241.32 ms</w:t>
            </w:r>
          </w:p>
        </w:tc>
        <w:tc>
          <w:tcPr>
            <w:tcW w:w="1560" w:type="dxa"/>
            <w:shd w:val="clear" w:color="auto" w:fill="F9FAFB"/>
            <w:tcMar>
              <w:top w:w="60" w:type="dxa"/>
              <w:left w:w="80" w:type="dxa"/>
              <w:bottom w:w="60" w:type="dxa"/>
              <w:right w:w="80" w:type="dxa"/>
            </w:tcMar>
          </w:tcPr>
          <w:p w14:paraId="0BE3A468"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192.27 ms</w:t>
            </w:r>
          </w:p>
        </w:tc>
        <w:tc>
          <w:tcPr>
            <w:tcW w:w="1560" w:type="dxa"/>
            <w:shd w:val="clear" w:color="auto" w:fill="F9FAFB"/>
            <w:tcMar>
              <w:top w:w="60" w:type="dxa"/>
              <w:left w:w="80" w:type="dxa"/>
              <w:bottom w:w="60" w:type="dxa"/>
              <w:right w:w="80" w:type="dxa"/>
            </w:tcMar>
          </w:tcPr>
          <w:p w14:paraId="3726D1DE"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485.01 ms</w:t>
            </w:r>
          </w:p>
        </w:tc>
        <w:tc>
          <w:tcPr>
            <w:tcW w:w="1560" w:type="dxa"/>
            <w:shd w:val="clear" w:color="auto" w:fill="F9FAFB"/>
            <w:tcMar>
              <w:top w:w="60" w:type="dxa"/>
              <w:left w:w="80" w:type="dxa"/>
              <w:bottom w:w="60" w:type="dxa"/>
              <w:right w:w="80" w:type="dxa"/>
            </w:tcMar>
          </w:tcPr>
          <w:p w14:paraId="674E124E"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568.41 ms</w:t>
            </w:r>
          </w:p>
        </w:tc>
        <w:tc>
          <w:tcPr>
            <w:tcW w:w="1560" w:type="dxa"/>
            <w:shd w:val="clear" w:color="auto" w:fill="F9FAFB"/>
            <w:tcMar>
              <w:top w:w="60" w:type="dxa"/>
              <w:left w:w="80" w:type="dxa"/>
              <w:bottom w:w="60" w:type="dxa"/>
              <w:right w:w="80" w:type="dxa"/>
            </w:tcMar>
          </w:tcPr>
          <w:p w14:paraId="39212050" w14:textId="7777777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100.0% (2,708 đơn)</w:t>
            </w:r>
          </w:p>
        </w:tc>
      </w:tr>
    </w:tbl>
    <w:p w14:paraId="1EF78954" w14:textId="77777777" w:rsidR="00A874F4" w:rsidRPr="00C60F91" w:rsidRDefault="00000000" w:rsidP="00C60F91">
      <w:pPr>
        <w:pStyle w:val="Heading1"/>
        <w:spacing w:before="12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4. ĐÁNH GIÁ CƠ SỞ DỮ LIỆU &amp; DỮ LIỆU GHI NHẬN (DATABASE VERIFICATION)</w:t>
      </w:r>
    </w:p>
    <w:p w14:paraId="195C2C37" w14:textId="77777777" w:rsidR="00A874F4" w:rsidRPr="00C60F91" w:rsidRDefault="00000000" w:rsidP="00C60F91">
      <w:pPr>
        <w:pStyle w:val="ListBullet"/>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Bảng users: Ghi nhận thành công 2,658 tài khoản người dùng mới.</w:t>
      </w:r>
    </w:p>
    <w:p w14:paraId="00190583" w14:textId="77777777" w:rsidR="00A874F4" w:rsidRPr="00C60F91" w:rsidRDefault="00000000" w:rsidP="00C60F91">
      <w:pPr>
        <w:pStyle w:val="ListBullet"/>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Bảng orders: Ghi nhận thành công 2,708 bản ghi đơn hàng mới với trạng thái status_id = 1 (Chờ xử lý).</w:t>
      </w:r>
    </w:p>
    <w:p w14:paraId="5AF529A9" w14:textId="77777777" w:rsidR="00A874F4" w:rsidRPr="00C60F91" w:rsidRDefault="00000000" w:rsidP="00C60F91">
      <w:pPr>
        <w:pStyle w:val="ListBullet"/>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Bảng order_items: Đã lưu 2,708 chi tiết đơn hàng tương ứng với giá trị sản phẩm MacBook Pro 16 M4 Max.</w:t>
      </w:r>
    </w:p>
    <w:p w14:paraId="0A4C25A5" w14:textId="77777777" w:rsidR="00A874F4" w:rsidRPr="00C60F91" w:rsidRDefault="00000000" w:rsidP="00C60F91">
      <w:pPr>
        <w:pStyle w:val="ListBullet"/>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lastRenderedPageBreak/>
        <w:t>Bảng shipping &amp; payments: Khởi tạo đồng bộ 2,708 bản ghi vận chuyển và thanh toán COD.</w:t>
      </w:r>
    </w:p>
    <w:p w14:paraId="6F117420" w14:textId="77777777" w:rsidR="00A874F4" w:rsidRPr="00C60F91" w:rsidRDefault="00000000" w:rsidP="00C60F91">
      <w:pPr>
        <w:pStyle w:val="Heading1"/>
        <w:spacing w:before="12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5. PHÂN TÍCH NGHỄN CỔ CHAI &amp; NGUYÊN NHÂN (BOTTLENECK ANALYSIS)</w:t>
      </w:r>
    </w:p>
    <w:p w14:paraId="0BA0E365" w14:textId="77777777" w:rsidR="00A874F4" w:rsidRPr="00C60F91" w:rsidRDefault="00000000" w:rsidP="00C60F91">
      <w:pPr>
        <w:pStyle w:val="ListBullet"/>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b/>
          <w:color w:val="000000" w:themeColor="text1"/>
          <w:sz w:val="26"/>
          <w:szCs w:val="26"/>
        </w:rPr>
        <w:t>Tải băm mật khẩu Bcrypt (password_hash):</w:t>
      </w:r>
      <w:r w:rsidRPr="00C60F91">
        <w:rPr>
          <w:rFonts w:ascii="Times New Roman" w:hAnsi="Times New Roman" w:cs="Times New Roman"/>
          <w:color w:val="000000" w:themeColor="text1"/>
          <w:sz w:val="26"/>
          <w:szCs w:val="26"/>
        </w:rPr>
        <w:t xml:space="preserve"> Khi 200 người dùng đồng thời đăng ký tại cùng 1 giây, thuật toán băm mật khẩu ngốn nhiều CPU dẫn tới 94 request bị timeout (0.49%).</w:t>
      </w:r>
    </w:p>
    <w:p w14:paraId="59C69459" w14:textId="4DBC3818" w:rsidR="00A874F4" w:rsidRPr="00C60F91" w:rsidRDefault="00000000" w:rsidP="00C60F91">
      <w:pPr>
        <w:pStyle w:val="ListBullet"/>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b/>
          <w:color w:val="000000" w:themeColor="text1"/>
          <w:sz w:val="26"/>
          <w:szCs w:val="26"/>
        </w:rPr>
        <w:t>Hiệu năng tạo đơn hàng COD:</w:t>
      </w:r>
      <w:r w:rsidRPr="00C60F91">
        <w:rPr>
          <w:rFonts w:ascii="Times New Roman" w:hAnsi="Times New Roman" w:cs="Times New Roman"/>
          <w:color w:val="000000" w:themeColor="text1"/>
          <w:sz w:val="26"/>
          <w:szCs w:val="26"/>
        </w:rPr>
        <w:t xml:space="preserve"> Rất nhanh và mượt mà, thời gian xử lý trung vị chỉ 192ms. Không xảy ra hiện tượng khóa giao dịch (Transaction Deadlock) trên MariaDB.</w:t>
      </w:r>
    </w:p>
    <w:p w14:paraId="3235F2F9" w14:textId="77777777" w:rsidR="00A874F4" w:rsidRPr="00C60F91" w:rsidRDefault="00000000" w:rsidP="00C60F91">
      <w:pPr>
        <w:pStyle w:val="Heading1"/>
        <w:spacing w:before="12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6. KHUYẾN NGHỊ TỐI ƯU HỆ THỐNG (RECOMMENDATIONS)</w:t>
      </w:r>
    </w:p>
    <w:p w14:paraId="5AB70FB9" w14:textId="77777777" w:rsidR="00A874F4" w:rsidRPr="00C60F91" w:rsidRDefault="00000000" w:rsidP="00C60F91">
      <w:pPr>
        <w:pStyle w:val="ListBullet"/>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Chuyển thao tác băm mật khẩu và gửi email xác nhận vào Background Queue Worker (Hàng đợi xử lý bất đồng bộ).</w:t>
      </w:r>
    </w:p>
    <w:p w14:paraId="3BE3212C" w14:textId="77777777" w:rsidR="00A874F4" w:rsidRPr="00C60F91" w:rsidRDefault="00000000" w:rsidP="00C60F91">
      <w:pPr>
        <w:pStyle w:val="ListBullet"/>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Bật đệm Redis Cache cho thông tin sản phẩm và tồn kho chi nhánh (giảm 80% truy vấn SQL JOIN).</w:t>
      </w:r>
    </w:p>
    <w:p w14:paraId="2510E4B8" w14:textId="2ED767C1" w:rsidR="00A874F4" w:rsidRPr="00C60F91" w:rsidRDefault="00000000" w:rsidP="00C60F91">
      <w:pPr>
        <w:pStyle w:val="ListBullet"/>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Tối ưu cấu hình Apache (MaxRequestWorkers = 1000) và MariaDB (max_connections = 500-1000, innodb_buffer_pool_size = 1G).</w:t>
      </w:r>
    </w:p>
    <w:p w14:paraId="1423233D" w14:textId="77777777" w:rsidR="00A874F4" w:rsidRPr="00C60F91" w:rsidRDefault="00000000" w:rsidP="00C60F91">
      <w:pPr>
        <w:pStyle w:val="Heading1"/>
        <w:spacing w:before="12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7. KẾT LUẬN (CONCLUSION)</w:t>
      </w:r>
    </w:p>
    <w:p w14:paraId="230B9E13" w14:textId="6BC0E8E7" w:rsidR="00A874F4" w:rsidRPr="00C60F91" w:rsidRDefault="00000000" w:rsidP="00C60F91">
      <w:pPr>
        <w:spacing w:before="120" w:after="0"/>
        <w:jc w:val="both"/>
        <w:rPr>
          <w:rFonts w:ascii="Times New Roman" w:hAnsi="Times New Roman" w:cs="Times New Roman"/>
          <w:color w:val="000000" w:themeColor="text1"/>
          <w:sz w:val="26"/>
          <w:szCs w:val="26"/>
        </w:rPr>
      </w:pPr>
      <w:r w:rsidRPr="00C60F91">
        <w:rPr>
          <w:rFonts w:ascii="Times New Roman" w:hAnsi="Times New Roman" w:cs="Times New Roman"/>
          <w:color w:val="000000" w:themeColor="text1"/>
          <w:sz w:val="26"/>
          <w:szCs w:val="26"/>
        </w:rPr>
        <w:t>Hệ thống GARENA E-Commerce Store (DevPHP_V2) hoàn toàn đủ năng lực phục vụ mượt mà 200 người dùng thực hiện trọn vẹn luồng mua hàng &amp; đặt hàng COD đồng thời. Toàn bộ 2,708 đơn hàng được tạo ra đều đảm bảo tính toàn vẹn dữ liệu trên Cơ sở dữ liệu MySQL.</w:t>
      </w:r>
    </w:p>
    <w:sectPr w:rsidR="00A874F4" w:rsidRPr="00C60F9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8582720">
    <w:abstractNumId w:val="8"/>
  </w:num>
  <w:num w:numId="2" w16cid:durableId="602804785">
    <w:abstractNumId w:val="6"/>
  </w:num>
  <w:num w:numId="3" w16cid:durableId="866914710">
    <w:abstractNumId w:val="5"/>
  </w:num>
  <w:num w:numId="4" w16cid:durableId="1811944065">
    <w:abstractNumId w:val="4"/>
  </w:num>
  <w:num w:numId="5" w16cid:durableId="1654799409">
    <w:abstractNumId w:val="7"/>
  </w:num>
  <w:num w:numId="6" w16cid:durableId="1508977352">
    <w:abstractNumId w:val="3"/>
  </w:num>
  <w:num w:numId="7" w16cid:durableId="1129594818">
    <w:abstractNumId w:val="2"/>
  </w:num>
  <w:num w:numId="8" w16cid:durableId="1640917312">
    <w:abstractNumId w:val="1"/>
  </w:num>
  <w:num w:numId="9" w16cid:durableId="1572345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4FE5"/>
    <w:rsid w:val="00A874F4"/>
    <w:rsid w:val="00AA1D8D"/>
    <w:rsid w:val="00B47730"/>
    <w:rsid w:val="00C60F9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3A05FC"/>
  <w14:defaultImageDpi w14:val="300"/>
  <w15:docId w15:val="{F27DDF7C-136E-4BB7-9EF0-5091D4B82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721</Words>
  <Characters>4113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Chí Vĩnh Mai</cp:lastModifiedBy>
  <cp:revision>2</cp:revision>
  <dcterms:created xsi:type="dcterms:W3CDTF">2013-12-23T23:15:00Z</dcterms:created>
  <dcterms:modified xsi:type="dcterms:W3CDTF">2026-10-01T03:42:00Z</dcterms:modified>
  <cp:category/>
</cp:coreProperties>
</file>